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Okafor</w:t>
      </w:r>
    </w:p>
    <w:p>
      <w:pPr/>
      <w:r>
        <w:t>Python Developer</w:t>
      </w:r>
    </w:p>
    <w:p>
      <w:pPr/>
      <w:r>
        <w:t>david.okafor@example.com | Lagos, Nigeria</w:t>
      </w:r>
    </w:p>
    <w:p>
      <w:pPr>
        <w:pStyle w:val="Heading2"/>
      </w:pPr>
      <w:r>
        <w:t>SUMMARY</w:t>
      </w:r>
    </w:p>
    <w:p>
      <w:pPr/>
      <w:r>
        <w:t>Software developer with 5 years of experience delivering web applications for the healthcare industry.</w:t>
      </w:r>
    </w:p>
    <w:p>
      <w:pPr>
        <w:pStyle w:val="Heading2"/>
      </w:pPr>
      <w:r>
        <w:t>SKILLS</w:t>
      </w:r>
    </w:p>
    <w:p>
      <w:pPr/>
      <w:r>
        <w:t>Python, Django, SQL Server, MySQL, Docker, REST APIs, Git</w:t>
      </w:r>
    </w:p>
    <w:p>
      <w:pPr>
        <w:pStyle w:val="Heading2"/>
      </w:pPr>
      <w:r>
        <w:t>EXPERIENCE</w:t>
      </w:r>
    </w:p>
    <w:p>
      <w:pPr/>
      <w:r>
        <w:t>Python Developer - HealthSoft (2020 - present)</w:t>
      </w:r>
    </w:p>
    <w:p>
      <w:pPr>
        <w:pStyle w:val="ListBullet"/>
      </w:pPr>
      <w:r>
        <w:t>Built Django applications exposing REST APIs to mobile clients</w:t>
      </w:r>
    </w:p>
    <w:p>
      <w:pPr>
        <w:pStyle w:val="ListBullet"/>
      </w:pPr>
      <w:r>
        <w:t>Containerized services with Docker for consistent deployments</w:t>
      </w:r>
    </w:p>
    <w:p>
      <w:pPr>
        <w:pStyle w:val="ListBullet"/>
      </w:pPr>
      <w:r>
        <w:t>Designed SQL Server schemas and optimized slow queries</w:t>
      </w:r>
    </w:p>
    <w:p>
      <w:pPr/>
      <w:r>
        <w:t>Junior Developer - WebStart (2018 - 2020)</w:t>
      </w:r>
    </w:p>
    <w:p>
      <w:pPr>
        <w:pStyle w:val="ListBullet"/>
      </w:pPr>
      <w:r>
        <w:t>Maintained PHP and Python internal tools</w:t>
      </w:r>
    </w:p>
    <w:p>
      <w:pPr>
        <w:pStyle w:val="Heading2"/>
      </w:pPr>
      <w:r>
        <w:t>EDUCATION</w:t>
      </w:r>
    </w:p>
    <w:p>
      <w:pPr/>
      <w:r>
        <w:t>B.Sc. Computer Science, University of Lagos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